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rFonts w:ascii="Calibri" w:hAnsi="Calibri" w:eastAsia="Calibri" w:cs="Calibri"/>
          <w:b/>
          <w:i w:val="0"/>
          <w:color w:val="0B2B4E"/>
          <w:sz w:val="40"/>
          <w:u w:val="none"/>
        </w:rPr>
        <w:t>Problem Set 1</w:t>
      </w:r>
    </w:p>
    <w:p>
      <w:pPr>
        <w:tabs>
          <w:tab w:pos="9360" w:val="right"/>
        </w:tabs>
        <w:spacing w:before="0" w:after="180"/>
        <w:pBdr>
          <w:bottom w:val="single" w:sz="18" w:space="6" w:color="E09F3E"/>
        </w:pBdr>
      </w:pPr>
      <w:r>
        <w:rPr>
          <w:rFonts w:ascii="Calibri" w:hAnsi="Calibri" w:eastAsia="Calibri" w:cs="Calibri"/>
          <w:b/>
          <w:i w:val="0"/>
          <w:color w:val="0B2B4E"/>
          <w:sz w:val="26"/>
          <w:u w:val="none"/>
        </w:rPr>
        <w:t>MGMT 405 – Managerial Economics</w:t>
      </w:r>
      <w:r>
        <w:rPr>
          <w:rFonts w:ascii="Calibri" w:hAnsi="Calibri" w:eastAsia="Calibri" w:cs="Calibri"/>
          <w:b w:val="0"/>
          <w:i w:val="0"/>
          <w:u w:val="none"/>
        </w:rPr>
        <w:tab/>
      </w:r>
      <w:r>
        <w:rPr>
          <w:rFonts w:ascii="Calibri" w:hAnsi="Calibri" w:eastAsia="Calibri" w:cs="Calibri"/>
          <w:b/>
          <w:i w:val="0"/>
          <w:color w:val="555B66"/>
          <w:sz w:val="22"/>
          <w:u w:val="none"/>
        </w:rPr>
        <w:t>Prof. Nico Voigtländer</w:t>
      </w:r>
    </w:p>
    <w:p>
      <w:pPr>
        <w:spacing w:before="0" w:after="200"/>
      </w:pPr>
      <w:r>
        <w:rPr>
          <w:rFonts w:ascii="Calibri" w:hAnsi="Calibri" w:eastAsia="Calibri" w:cs="Calibri"/>
          <w:b w:val="0"/>
          <w:i/>
          <w:color w:val="555B66"/>
          <w:sz w:val="21"/>
          <w:u w:val="none"/>
        </w:rPr>
        <w:t>Covers Modules 1 and 2</w:t>
      </w:r>
      <w:r>
        <w:rPr>
          <w:rFonts w:ascii="Calibri" w:hAnsi="Calibri" w:eastAsia="Calibri" w:cs="Calibri"/>
          <w:b w:val="0"/>
          <w:i/>
          <w:color w:val="555B66"/>
          <w:sz w:val="21"/>
          <w:u w:val="none"/>
        </w:rPr>
        <w:t xml:space="preserve">     ·     </w:t>
      </w:r>
      <w:r>
        <w:rPr>
          <w:rFonts w:ascii="Calibri" w:hAnsi="Calibri" w:eastAsia="Calibri" w:cs="Calibri"/>
          <w:b w:val="0"/>
          <w:i/>
          <w:color w:val="555B66"/>
          <w:sz w:val="21"/>
          <w:u w:val="none"/>
        </w:rPr>
        <w:t>100 points     ·     Due date: see the Course Calendar on the Class Website</w:t>
      </w:r>
    </w:p>
    <w:p>
      <w:pPr>
        <w:spacing w:before="100" w:after="0"/>
        <w:jc w:val="center"/>
      </w:pPr>
      <w:r>
        <w:drawing xmlns:a="http://schemas.openxmlformats.org/drawingml/2006/main">
          <wp:inline distT="0" distB="0" distL="0" distR="0">
            <wp:extent cx="5943600" cy="465430"/>
            <wp:effectExtent l="0" t="0" r="76200" b="76200"/>
            <wp:docPr id="501" name="Card 501"/>
            <a:graphic>
              <a:graphicData uri="http://schemas.microsoft.com/office/word/2010/wordprocessingShape">
                <wps:wsp>
                  <wps:cNvSpPr/>
                  <wps:spPr bwMode="auto">
                    <a:xfrm>
                      <a:off x="0" y="0"/>
                      <a:ext cx="5943600" cy="465430"/>
                    </a:xfrm>
                    <a:prstGeom prst="roundRect">
                      <a:avLst>
                        <a:gd name="adj" fmla="val 18000"/>
                      </a:avLst>
                    </a:prstGeom>
                    <a:solidFill>
                      <a:srgbClr val="0B2B4E"/>
                    </a:solidFill>
                    <a:ln w="9525">
                      <a:solidFill>
                        <a:srgbClr val="0B2B4E"/>
                      </a:solidFill>
                    </a:ln>
                    <a:effectLst>
                      <a:outerShdw blurRad="63500" dist="27940" dir="5400000" rotWithShape="0">
                        <a:srgbClr val="000000">
                          <a:alpha val="30000"/>
                        </a:srgbClr>
                      </a:outerShdw>
                    </a:effectLst>
                  </wps:spPr>
                  <wps:txbx>
                    <w:txbxContent>
                      <w:p>
                        <w:pPr>
                          <w:spacing w:before="0" w:after="0"/>
                          <w:jc w:val="center"/>
                        </w:pPr>
                        <w:r>
                          <w:rPr>
                            <w:rFonts w:ascii="Calibri" w:hAnsi="Calibri" w:eastAsia="Calibri" w:cs="Calibri"/>
                            <w:b w:val="0"/>
                            <w:i w:val="0"/>
                            <w:color w:val="FFFFFF"/>
                            <w:sz w:val="20"/>
                            <w:u w:val="none"/>
                          </w:rPr>
                          <w:t xml:space="preserve">Please upload </w:t>
                        </w:r>
                        <w:r>
                          <w:rPr>
                            <w:rFonts w:ascii="Calibri" w:hAnsi="Calibri" w:eastAsia="Calibri" w:cs="Calibri"/>
                            <w:b w:val="0"/>
                            <w:i w:val="0"/>
                            <w:color w:val="FFFFFF"/>
                            <w:sz w:val="20"/>
                            <w:u w:val="single"/>
                          </w:rPr>
                          <w:t>one</w:t>
                        </w:r>
                        <w:r>
                          <w:rPr>
                            <w:rFonts w:ascii="Calibri" w:hAnsi="Calibri" w:eastAsia="Calibri" w:cs="Calibri"/>
                            <w:b w:val="0"/>
                            <w:i w:val="0"/>
                            <w:color w:val="FFFFFF"/>
                            <w:sz w:val="20"/>
                            <w:u w:val="none"/>
                          </w:rPr>
                          <w:t xml:space="preserve"> solution per group on the course BruinLearn site or email the group solution to the TA.</w:t>
                        </w:r>
                      </w:p>
                      <w:p>
                        <w:pPr>
                          <w:spacing w:before="0" w:after="0"/>
                          <w:jc w:val="center"/>
                        </w:pPr>
                        <w:r>
                          <w:rPr>
                            <w:rFonts w:ascii="Calibri" w:hAnsi="Calibri" w:eastAsia="Calibri" w:cs="Calibri"/>
                            <w:b/>
                            <w:i w:val="0"/>
                            <w:color w:val="FFFFFF"/>
                            <w:sz w:val="20"/>
                            <w:u w:val="none"/>
                          </w:rPr>
                          <w:t>Please address all questions about this Problem Set to the TA Rafael Macedo</w:t>
                        </w:r>
                      </w:p>
                    </w:txbxContent>
                  </wps:txbx>
                  <wps:bodyPr rot="0" vert="horz" wrap="square" lIns="109728" tIns="54864" rIns="109728" bIns="54864" anchor="t" anchorCtr="0">
                    <a:noAutofit/>
                  </wps:bodyPr>
                </wps:wsp>
              </a:graphicData>
            </a:graphic>
          </wp:inline>
        </w:drawing>
      </w:r>
    </w:p>
    <w:p>
      <w:pPr>
        <w:spacing w:before="120" w:after="120"/>
        <w:jc w:val="center"/>
      </w:pPr>
      <w:r>
        <w:drawing xmlns:a="http://schemas.openxmlformats.org/drawingml/2006/main">
          <wp:inline distT="0" distB="0" distL="0" distR="0">
            <wp:extent cx="5943600" cy="1771650"/>
            <wp:effectExtent l="0" t="0" r="76200" b="76200"/>
            <wp:docPr id="502" name="Card 502"/>
            <a:graphic>
              <a:graphicData uri="http://schemas.microsoft.com/office/word/2010/wordprocessingShape">
                <wps:wsp>
                  <wps:cNvSpPr/>
                  <wps:spPr bwMode="auto">
                    <a:xfrm>
                      <a:off x="0" y="0"/>
                      <a:ext cx="5943600" cy="1771650"/>
                    </a:xfrm>
                    <a:prstGeom prst="roundRect">
                      <a:avLst>
                        <a:gd name="adj" fmla="val 5677"/>
                      </a:avLst>
                    </a:prstGeom>
                    <a:solidFill>
                      <a:srgbClr val="FDF6E6"/>
                    </a:solidFill>
                    <a:ln w="9525">
                      <a:solidFill>
                        <a:srgbClr val="0B2B4E"/>
                      </a:solidFill>
                    </a:ln>
                    <a:effectLst>
                      <a:outerShdw blurRad="63500" dist="27940" dir="5400000" rotWithShape="0">
                        <a:srgbClr val="000000">
                          <a:alpha val="30000"/>
                        </a:srgbClr>
                      </a:outerShdw>
                    </a:effectLst>
                  </wps:spPr>
                  <wps:txbx>
                    <w:txbxContent>
                      <w:p>
                        <w:pPr>
                          <w:spacing w:before="0" w:after="0"/>
                          <w:jc w:val="center"/>
                        </w:pPr>
                        <w:r>
                          <w:rPr>
                            <w:rFonts w:ascii="Calibri" w:hAnsi="Calibri" w:eastAsia="Calibri" w:cs="Calibri"/>
                            <w:b/>
                            <w:i/>
                            <w:color w:val="C00000"/>
                            <w:sz w:val="21"/>
                            <w:u w:val="none"/>
                          </w:rPr>
                          <w:t>Important information, please read carefully</w:t>
                        </w:r>
                      </w:p>
                      <w:p>
                        <w:pPr>
                          <w:spacing w:before="120" w:after="0"/>
                          <w:jc w:val="both"/>
                        </w:pPr>
                        <w:r>
                          <w:rPr>
                            <w:rFonts w:ascii="Calibri" w:hAnsi="Calibri" w:eastAsia="Calibri" w:cs="Calibri"/>
                            <w:b/>
                            <w:i w:val="0"/>
                            <w:color w:val="0B2B4E"/>
                            <w:sz w:val="21"/>
                            <w:u w:val="none"/>
                          </w:rPr>
                          <w:t xml:space="preserve">AI tools policy for problem sets: </w:t>
                        </w:r>
                        <w:r>
                          <w:rPr>
                            <w:rFonts w:ascii="Calibri" w:hAnsi="Calibri" w:eastAsia="Calibri" w:cs="Calibri"/>
                            <w:b w:val="0"/>
                            <w:i w:val="0"/>
                            <w:color w:val="0B2B4E"/>
                            <w:sz w:val="21"/>
                            <w:u w:val="none"/>
                          </w:rPr>
                          <w:t>For problem sets, you may use AI tools (e.g. ChatGPT) to help brainstorm or to revise existing work you have written. When you submit your problem set, we expect you to clearly attribute what text was generated by the AI tool (e.g., AI-generated text appears in a different colored font, quoted directly in the text, or use an in-text parenthetical citation). We will screen for undisclosed AI-generated content using advanced AI-detection programs. While AI tools can provide helpful insights, we want you to think critically about the information you receive. Think of AI tools as a study partner who can help you dive deeper into the concepts behind each problem set exercise. You will have to prove your understanding in the midterm and final exams, where the use of AI tools will be prohibited.</w:t>
                        </w:r>
                      </w:p>
                    </w:txbxContent>
                  </wps:txbx>
                  <wps:bodyPr rot="0" vert="horz" wrap="square" lIns="109728" tIns="54864" rIns="109728" bIns="54864" anchor="t" anchorCtr="0">
                    <a:noAutofit/>
                  </wps:bodyPr>
                </wps:wsp>
              </a:graphicData>
            </a:graphic>
          </wp:inline>
        </w:drawing>
      </w:r>
    </w:p>
    <w:p>
      <w:pPr>
        <w:keepNext/>
        <w:tabs>
          <w:tab w:pos="9360" w:val="right"/>
        </w:tabs>
        <w:spacing w:before="280" w:after="80"/>
        <w:pBdr>
          <w:bottom w:val="single" w:sz="6" w:space="2" w:color="C8CDD3"/>
        </w:pBdr>
      </w:pPr>
      <w:r>
        <w:rPr>
          <w:rFonts w:ascii="Calibri" w:hAnsi="Calibri" w:eastAsia="Calibri" w:cs="Calibri"/>
          <w:b/>
          <w:i w:val="0"/>
          <w:color w:val="0B2B4E"/>
          <w:sz w:val="26"/>
          <w:u w:val="none"/>
        </w:rPr>
        <w:t>Problem 1.  Business Choice</w:t>
      </w:r>
      <w:r>
        <w:rPr>
          <w:rFonts w:ascii="Calibri" w:hAnsi="Calibri" w:eastAsia="Calibri" w:cs="Calibri"/>
          <w:b w:val="0"/>
          <w:i w:val="0"/>
          <w:u w:val="none"/>
        </w:rPr>
        <w:tab/>
      </w:r>
      <w:r>
        <w:rPr>
          <w:rFonts w:ascii="Calibri" w:hAnsi="Calibri" w:eastAsia="Calibri" w:cs="Calibri"/>
          <w:b/>
          <w:i w:val="0"/>
          <w:color w:val="E09F3E"/>
          <w:sz w:val="22"/>
          <w:u w:val="none"/>
        </w:rPr>
        <w:t>(25 points)</w:t>
      </w:r>
    </w:p>
    <w:p>
      <w:pPr>
        <w:keepNext/>
        <w:spacing w:before="0" w:after="100"/>
      </w:pPr>
      <w:r>
        <w:rPr>
          <w:rFonts w:ascii="Calibri" w:hAnsi="Calibri" w:eastAsia="Calibri" w:cs="Calibri"/>
          <w:b w:val="0"/>
          <w:i/>
          <w:color w:val="555B66"/>
          <w:sz w:val="19"/>
          <w:u w:val="none"/>
        </w:rPr>
        <w:t>Draws on:  Module 1 – Economic Costs Include Opportunity Costs</w:t>
      </w:r>
    </w:p>
    <w:p>
      <w:pPr>
        <w:spacing w:before="0" w:after="180"/>
        <w:jc w:val="both"/>
      </w:pPr>
      <w:r>
        <w:rPr>
          <w:rFonts w:ascii="Calibri" w:hAnsi="Calibri" w:eastAsia="Calibri" w:cs="Calibri"/>
          <w:b w:val="0"/>
          <w:i w:val="0"/>
          <w:sz w:val="22"/>
          <w:u w:val="none"/>
        </w:rPr>
        <w:t>Your gardener, who has thus far been employed by a large landscaping company (with an annual salary of $46,000), approaches you with a question: Should he open his own gardening business? He is located in West L.A. and heard from other gardeners that he can expect annual revenues of $78,000. Try your best to provide a recommendation, by making reasonable, well-informed assumptions about all the relevant cost components. For each cost component, state briefly what brought you to this assumption. You may use references to (online) sources. Distinguish between explicit and implicit costs of the gardening business.</w:t>
      </w:r>
    </w:p>
    <w:p>
      <w:pPr>
        <w:spacing w:before="0" w:after="180"/>
        <w:jc w:val="both"/>
      </w:pPr>
      <w:r>
        <w:rPr>
          <w:rFonts w:ascii="Calibri" w:hAnsi="Calibri" w:eastAsia="Calibri" w:cs="Calibri"/>
          <w:b w:val="0"/>
          <w:i w:val="0"/>
          <w:sz w:val="22"/>
          <w:u w:val="none"/>
        </w:rPr>
        <w:t>[Note: There is no “right” or “wrong” answer. We want to evaluate your reasoning based on the economic concepts learned in class, not on the precision of your numerical assumptions. For simplicity, use average annual costs for all components – for example, if a new truck costs $40,000 and can be used for 10 years, the average annual cost would be $4,000. Your answer does not need to exceed 1 page.]</w:t>
      </w:r>
    </w:p>
    <w:p>
      <w:pPr>
        <w:keepNext/>
        <w:tabs>
          <w:tab w:pos="9360" w:val="right"/>
        </w:tabs>
        <w:spacing w:before="240" w:after="80"/>
        <w:pBdr>
          <w:bottom w:val="single" w:sz="6" w:space="2" w:color="C8CDD3"/>
        </w:pBdr>
      </w:pPr>
      <w:r>
        <w:rPr>
          <w:rFonts w:ascii="Calibri" w:hAnsi="Calibri" w:eastAsia="Calibri" w:cs="Calibri"/>
          <w:b/>
          <w:i w:val="0"/>
          <w:color w:val="0B2B4E"/>
          <w:sz w:val="26"/>
          <w:u w:val="none"/>
        </w:rPr>
        <w:t>Problem 2.  Demand Curve</w:t>
      </w:r>
      <w:r>
        <w:rPr>
          <w:rFonts w:ascii="Calibri" w:hAnsi="Calibri" w:eastAsia="Calibri" w:cs="Calibri"/>
          <w:b w:val="0"/>
          <w:i w:val="0"/>
          <w:u w:val="none"/>
        </w:rPr>
        <w:tab/>
      </w:r>
      <w:r>
        <w:rPr>
          <w:rFonts w:ascii="Calibri" w:hAnsi="Calibri" w:eastAsia="Calibri" w:cs="Calibri"/>
          <w:b/>
          <w:i w:val="0"/>
          <w:color w:val="E09F3E"/>
          <w:sz w:val="22"/>
          <w:u w:val="none"/>
        </w:rPr>
        <w:t>(15 points)</w:t>
      </w:r>
    </w:p>
    <w:p>
      <w:pPr>
        <w:keepNext/>
        <w:spacing w:before="0" w:after="100"/>
      </w:pPr>
      <w:r>
        <w:rPr>
          <w:rFonts w:ascii="Calibri" w:hAnsi="Calibri" w:eastAsia="Calibri" w:cs="Calibri"/>
          <w:b w:val="0"/>
          <w:i/>
          <w:color w:val="555B66"/>
          <w:sz w:val="19"/>
          <w:u w:val="none"/>
        </w:rPr>
        <w:t>Draws on:  Module 1 – Demand and Supply; Equilibrium</w:t>
      </w:r>
    </w:p>
    <w:p>
      <w:pPr>
        <w:spacing w:before="0" w:after="180"/>
        <w:jc w:val="both"/>
      </w:pPr>
      <w:r>
        <w:rPr>
          <w:rFonts w:ascii="Calibri" w:hAnsi="Calibri" w:eastAsia="Calibri" w:cs="Calibri"/>
          <w:b w:val="0"/>
          <w:i w:val="0"/>
          <w:u w:val="none"/>
        </w:rPr>
        <w:t xml:space="preserve">Assume that the demand curve for a product is given by </w:t>
      </w:r>
      <m:oMath>
        <m:sSub>
          <m:sSubPr>
            <m:ctrlPr>
              <w:rPr>
                <w:rFonts w:ascii="Cambria Math" w:hAnsi="Cambria Math"/>
                <w:i/>
              </w:rPr>
            </m:ctrlPr>
          </m:sSubPr>
          <m:e>
            <m:r>
              <w:rPr>
                <w:rFonts w:ascii="Cambria Math" w:hAnsi="Cambria Math"/>
              </w:rPr>
              <m:t xml:space="preserve">Q</m:t>
            </m:r>
          </m:e>
          <m:sub>
            <m:r>
              <m:rPr>
                <m:sty m:val="p"/>
              </m:rPr>
              <w:rPr>
                <w:rFonts w:ascii="Cambria Math" w:hAnsi="Cambria Math"/>
              </w:rPr>
              <m:t xml:space="preserve">d</m:t>
            </m:r>
          </m:sub>
        </m:sSub>
        <m:r>
          <w:rPr>
            <w:rFonts w:ascii="Cambria Math" w:hAnsi="Cambria Math"/>
          </w:rPr>
          <m:t xml:space="preserve">=</m:t>
        </m:r>
        <m:r>
          <w:rPr>
            <w:rFonts w:ascii="Cambria Math" w:hAnsi="Cambria Math"/>
          </w:rPr>
          <m:t xml:space="preserve">200</m:t>
        </m:r>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4</m:t>
        </m:r>
        <m:r>
          <w:rPr>
            <w:rFonts w:ascii="Cambria Math" w:hAnsi="Cambria Math"/>
          </w:rPr>
          <m:t xml:space="preserve">I</m:t>
        </m:r>
      </m:oMath>
      <w:r>
        <w:rPr>
          <w:rFonts w:ascii="Calibri" w:hAnsi="Calibri" w:eastAsia="Calibri" w:cs="Calibri"/>
          <w:b w:val="0"/>
          <w:i w:val="0"/>
          <w:u w:val="none"/>
        </w:rPr>
        <w:t xml:space="preserve"> where </w:t>
      </w:r>
      <w:r>
        <w:rPr>
          <w:rFonts w:ascii="Calibri" w:hAnsi="Calibri" w:eastAsia="Calibri" w:cs="Calibri"/>
          <w:b w:val="0"/>
          <w:i/>
          <w:u w:val="none"/>
        </w:rPr>
        <w:t>I</w:t>
      </w:r>
      <w:r>
        <w:rPr>
          <w:rFonts w:ascii="Calibri" w:hAnsi="Calibri" w:eastAsia="Calibri" w:cs="Calibri"/>
          <w:b w:val="0"/>
          <w:i w:val="0"/>
          <w:u w:val="none"/>
        </w:rPr>
        <w:t xml:space="preserve"> is average income measured in thousands of dollars. The supply curve is </w:t>
      </w:r>
      <m:oMath>
        <m:sSub>
          <m:sSubPr>
            <m:ctrlPr>
              <w:rPr>
                <w:rFonts w:ascii="Cambria Math" w:hAnsi="Cambria Math"/>
                <w:i/>
              </w:rPr>
            </m:ctrlPr>
          </m:sSubPr>
          <m:e>
            <m:r>
              <w:rPr>
                <w:rFonts w:ascii="Cambria Math" w:hAnsi="Cambria Math"/>
              </w:rPr>
              <m:t xml:space="preserve">Q</m:t>
            </m:r>
          </m:e>
          <m:sub>
            <m:r>
              <m:rPr>
                <m:sty m:val="p"/>
              </m:rPr>
              <w:rPr>
                <w:rFonts w:ascii="Cambria Math" w:hAnsi="Cambria Math"/>
              </w:rPr>
              <m:t xml:space="preserve">s</m:t>
            </m:r>
          </m:sub>
        </m:sSub>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100</m:t>
        </m:r>
      </m:oMath>
      <w:r>
        <w:rPr>
          <w:rFonts w:ascii="Calibri" w:hAnsi="Calibri" w:eastAsia="Calibri" w:cs="Calibri"/>
          <w:b w:val="0"/>
          <w:i w:val="0"/>
          <w:u w:val="none"/>
        </w:rPr>
        <w:t>.</w:t>
      </w:r>
    </w:p>
    <w:p>
      <w:pPr>
        <w:spacing w:before="120" w:after="60"/>
        <w:ind w:left="432" w:hanging="432"/>
        <w:jc w:val="both"/>
      </w:pPr>
      <w:r>
        <w:rPr>
          <w:rFonts w:ascii="Calibri" w:hAnsi="Calibri" w:eastAsia="Calibri" w:cs="Calibri"/>
          <w:b/>
          <w:i w:val="0"/>
          <w:color w:val="0B2B4E"/>
          <w:sz w:val="22"/>
          <w:u w:val="none"/>
        </w:rPr>
        <w:t xml:space="preserve">(a)  </w:t>
      </w:r>
      <w:r>
        <w:rPr>
          <w:rFonts w:ascii="Calibri" w:hAnsi="Calibri" w:eastAsia="Calibri" w:cs="Calibri"/>
          <w:b/>
          <w:i w:val="0"/>
          <w:color w:val="E09F3E"/>
          <w:sz w:val="21"/>
          <w:u w:val="none"/>
        </w:rPr>
        <w:t xml:space="preserve">(4 points)  </w:t>
      </w:r>
      <w:r>
        <w:rPr>
          <w:rFonts w:ascii="Calibri" w:hAnsi="Calibri" w:eastAsia="Calibri" w:cs="Calibri"/>
          <w:b w:val="0"/>
          <w:i w:val="0"/>
          <w:u w:val="none"/>
        </w:rPr>
        <w:t xml:space="preserve">If </w:t>
      </w:r>
      <w:r>
        <w:rPr>
          <w:rFonts w:ascii="Calibri" w:hAnsi="Calibri" w:eastAsia="Calibri" w:cs="Calibri"/>
          <w:b w:val="0"/>
          <w:i/>
          <w:u w:val="none"/>
        </w:rPr>
        <w:t>I</w:t>
      </w:r>
      <w:r>
        <w:rPr>
          <w:rFonts w:ascii="Calibri" w:hAnsi="Calibri" w:eastAsia="Calibri" w:cs="Calibri"/>
          <w:b w:val="0"/>
          <w:i w:val="0"/>
          <w:u w:val="none"/>
        </w:rPr>
        <w:t xml:space="preserve"> = 10, find the market-clearing price and quantity.</w:t>
      </w:r>
    </w:p>
    <w:p>
      <w:pPr>
        <w:spacing w:before="120" w:after="60"/>
        <w:ind w:left="432" w:hanging="432"/>
        <w:jc w:val="both"/>
      </w:pPr>
      <w:r>
        <w:rPr>
          <w:rFonts w:ascii="Calibri" w:hAnsi="Calibri" w:eastAsia="Calibri" w:cs="Calibri"/>
          <w:b/>
          <w:i w:val="0"/>
          <w:color w:val="0B2B4E"/>
          <w:sz w:val="22"/>
          <w:u w:val="none"/>
        </w:rPr>
        <w:t xml:space="preserve">(b)  </w:t>
      </w:r>
      <w:r>
        <w:rPr>
          <w:rFonts w:ascii="Calibri" w:hAnsi="Calibri" w:eastAsia="Calibri" w:cs="Calibri"/>
          <w:b/>
          <w:i w:val="0"/>
          <w:color w:val="E09F3E"/>
          <w:sz w:val="21"/>
          <w:u w:val="none"/>
        </w:rPr>
        <w:t xml:space="preserve">(4 points)  </w:t>
      </w:r>
      <w:r>
        <w:rPr>
          <w:rFonts w:ascii="Calibri" w:hAnsi="Calibri" w:eastAsia="Calibri" w:cs="Calibri"/>
          <w:b w:val="0"/>
          <w:i w:val="0"/>
          <w:u w:val="none"/>
        </w:rPr>
        <w:t xml:space="preserve">If </w:t>
      </w:r>
      <w:r>
        <w:rPr>
          <w:rFonts w:ascii="Calibri" w:hAnsi="Calibri" w:eastAsia="Calibri" w:cs="Calibri"/>
          <w:b w:val="0"/>
          <w:i/>
          <w:u w:val="none"/>
        </w:rPr>
        <w:t>I</w:t>
      </w:r>
      <w:r>
        <w:rPr>
          <w:rFonts w:ascii="Calibri" w:hAnsi="Calibri" w:eastAsia="Calibri" w:cs="Calibri"/>
          <w:b w:val="0"/>
          <w:i w:val="0"/>
          <w:u w:val="none"/>
        </w:rPr>
        <w:t xml:space="preserve"> = 20, find the market-clearing price and quantity.</w:t>
      </w:r>
    </w:p>
    <w:p>
      <w:pPr>
        <w:spacing w:before="120" w:after="60"/>
        <w:ind w:left="432" w:hanging="432"/>
        <w:jc w:val="both"/>
      </w:pPr>
      <w:r>
        <w:rPr>
          <w:rFonts w:ascii="Calibri" w:hAnsi="Calibri" w:eastAsia="Calibri" w:cs="Calibri"/>
          <w:b/>
          <w:i w:val="0"/>
          <w:color w:val="0B2B4E"/>
          <w:sz w:val="22"/>
          <w:u w:val="none"/>
        </w:rPr>
        <w:t xml:space="preserve">(c)  </w:t>
      </w:r>
      <w:r>
        <w:rPr>
          <w:rFonts w:ascii="Calibri" w:hAnsi="Calibri" w:eastAsia="Calibri" w:cs="Calibri"/>
          <w:b/>
          <w:i w:val="0"/>
          <w:color w:val="E09F3E"/>
          <w:sz w:val="21"/>
          <w:u w:val="none"/>
        </w:rPr>
        <w:t xml:space="preserve">(7 points)  </w:t>
      </w:r>
      <w:r>
        <w:rPr>
          <w:rFonts w:ascii="Calibri" w:hAnsi="Calibri" w:eastAsia="Calibri" w:cs="Calibri"/>
          <w:b w:val="0"/>
          <w:i w:val="0"/>
          <w:u w:val="none"/>
        </w:rPr>
        <w:t>Draw a graph to illustrate your answers (draw the supply and demand curves and show how situations (a) and (b) differ). [Note: A sketch is sufficient – you do not need to plot the actual values]</w:t>
      </w:r>
    </w:p>
    <w:p>
      <w:pPr>
        <w:keepNext/>
        <w:tabs>
          <w:tab w:pos="9360" w:val="right"/>
        </w:tabs>
        <w:spacing w:before="240" w:after="80"/>
        <w:pBdr>
          <w:bottom w:val="single" w:sz="6" w:space="2" w:color="C8CDD3"/>
        </w:pBdr>
      </w:pPr>
      <w:r>
        <w:rPr>
          <w:rFonts w:ascii="Calibri" w:hAnsi="Calibri" w:eastAsia="Calibri" w:cs="Calibri"/>
          <w:b/>
          <w:i w:val="0"/>
          <w:color w:val="0B2B4E"/>
          <w:sz w:val="26"/>
          <w:u w:val="none"/>
        </w:rPr>
        <w:t>Problem 3.  Income Elasticity and Demand During Economic Uncertainty</w:t>
      </w:r>
      <w:r>
        <w:rPr>
          <w:rFonts w:ascii="Calibri" w:hAnsi="Calibri" w:eastAsia="Calibri" w:cs="Calibri"/>
          <w:b w:val="0"/>
          <w:i w:val="0"/>
          <w:u w:val="none"/>
        </w:rPr>
        <w:tab/>
      </w:r>
      <w:r>
        <w:rPr>
          <w:rFonts w:ascii="Calibri" w:hAnsi="Calibri" w:eastAsia="Calibri" w:cs="Calibri"/>
          <w:b/>
          <w:i w:val="0"/>
          <w:color w:val="E09F3E"/>
          <w:sz w:val="22"/>
          <w:u w:val="none"/>
        </w:rPr>
        <w:t>(35 points)</w:t>
      </w:r>
    </w:p>
    <w:p>
      <w:pPr>
        <w:keepNext/>
        <w:spacing w:before="0" w:after="100"/>
      </w:pPr>
      <w:r>
        <w:rPr>
          <w:rFonts w:ascii="Calibri" w:hAnsi="Calibri" w:eastAsia="Calibri" w:cs="Calibri"/>
          <w:b w:val="0"/>
          <w:i/>
          <w:color w:val="555B66"/>
          <w:sz w:val="19"/>
          <w:u w:val="none"/>
        </w:rPr>
        <w:t>Draws on:  Module 2 – Elasticities (income elasticity);  Module 1 – Equilibrium</w:t>
      </w:r>
    </w:p>
    <w:p>
      <w:pPr>
        <w:spacing w:before="0" w:after="180"/>
        <w:jc w:val="both"/>
      </w:pPr>
      <w:r>
        <w:rPr>
          <w:rFonts w:ascii="Calibri" w:hAnsi="Calibri" w:eastAsia="Calibri" w:cs="Calibri"/>
          <w:b w:val="0"/>
          <w:i w:val="0"/>
          <w:sz w:val="22"/>
          <w:u w:val="none"/>
        </w:rPr>
        <w:t>During major economic crises (such as the “Great Recession” in 2008), many households started experiencing a sharp increase in economic uncertainty and/or saw their assets losing value due to stock market devaluation. This can lead to a decrease in household expected and realized income.</w:t>
      </w:r>
    </w:p>
    <w:p>
      <w:pPr>
        <w:spacing w:before="120" w:after="60"/>
        <w:ind w:left="432" w:hanging="432"/>
        <w:jc w:val="both"/>
      </w:pPr>
      <w:r>
        <w:rPr>
          <w:rFonts w:ascii="Calibri" w:hAnsi="Calibri" w:eastAsia="Calibri" w:cs="Calibri"/>
          <w:b/>
          <w:i w:val="0"/>
          <w:color w:val="0B2B4E"/>
          <w:sz w:val="22"/>
          <w:u w:val="none"/>
        </w:rPr>
        <w:t xml:space="preserve">(a)  </w:t>
      </w:r>
      <w:r>
        <w:rPr>
          <w:rFonts w:ascii="Calibri" w:hAnsi="Calibri" w:eastAsia="Calibri" w:cs="Calibri"/>
          <w:b/>
          <w:i w:val="0"/>
          <w:color w:val="E09F3E"/>
          <w:sz w:val="21"/>
          <w:u w:val="none"/>
        </w:rPr>
        <w:t xml:space="preserve">(12 points)  </w:t>
      </w:r>
      <w:r>
        <w:rPr>
          <w:rFonts w:ascii="Calibri" w:hAnsi="Calibri" w:eastAsia="Calibri" w:cs="Calibri"/>
          <w:b w:val="0"/>
          <w:i w:val="0"/>
          <w:u w:val="none"/>
        </w:rPr>
        <w:t>Choose three products or services and rank them according to how much you expect quantity demanded to fall after the onset of a crisis, from largest to smallest decline. Justify your ranking based on the concept of income elasticity of demand. Here you are encouraged to give examples from your own experience during times of economic crises or uncertainty, or from the sector you’re working in. For simplicity, you can assume that the supply curve remains unchanged. Tie your argument to shifts of the demand curve.</w:t>
      </w:r>
    </w:p>
    <w:p>
      <w:pPr>
        <w:spacing w:before="120" w:after="60"/>
        <w:ind w:left="432" w:hanging="432"/>
        <w:jc w:val="both"/>
      </w:pPr>
      <w:r>
        <w:rPr>
          <w:rFonts w:ascii="Calibri" w:hAnsi="Calibri" w:eastAsia="Calibri" w:cs="Calibri"/>
          <w:b/>
          <w:i w:val="0"/>
          <w:color w:val="0B2B4E"/>
          <w:sz w:val="22"/>
          <w:u w:val="none"/>
        </w:rPr>
        <w:t xml:space="preserve">(b)  </w:t>
      </w:r>
      <w:r>
        <w:rPr>
          <w:rFonts w:ascii="Calibri" w:hAnsi="Calibri" w:eastAsia="Calibri" w:cs="Calibri"/>
          <w:b/>
          <w:i w:val="0"/>
          <w:color w:val="E09F3E"/>
          <w:sz w:val="21"/>
          <w:u w:val="none"/>
        </w:rPr>
        <w:t xml:space="preserve">(12 points)  </w:t>
      </w:r>
      <w:r>
        <w:rPr>
          <w:rFonts w:ascii="Calibri" w:hAnsi="Calibri" w:eastAsia="Calibri" w:cs="Calibri"/>
          <w:b w:val="0"/>
          <w:i w:val="0"/>
          <w:u w:val="none"/>
        </w:rPr>
        <w:t>Provide a visual representation of the changes in the three industries that you wrote about in point (a). What happens to quantities and prices in equilibrium (assuming the supply curve does not shift)? You may use AI tools to produce graphs. [Note: Although not required for full credit, here it will be useful for you to think about the slope of the supply curve (e.g. can this industry produce more units easily? Will the cost of the extra units be significantly higher?).]</w:t>
      </w:r>
    </w:p>
    <w:p>
      <w:pPr>
        <w:spacing w:before="120" w:after="60"/>
        <w:ind w:left="432" w:hanging="432"/>
        <w:jc w:val="both"/>
      </w:pPr>
      <w:r>
        <w:rPr>
          <w:rFonts w:ascii="Calibri" w:hAnsi="Calibri" w:eastAsia="Calibri" w:cs="Calibri"/>
          <w:b/>
          <w:i w:val="0"/>
          <w:color w:val="0B2B4E"/>
          <w:sz w:val="22"/>
          <w:u w:val="none"/>
        </w:rPr>
        <w:t xml:space="preserve">(c)  </w:t>
      </w:r>
      <w:r>
        <w:rPr>
          <w:rFonts w:ascii="Calibri" w:hAnsi="Calibri" w:eastAsia="Calibri" w:cs="Calibri"/>
          <w:b/>
          <w:i w:val="0"/>
          <w:color w:val="E09F3E"/>
          <w:sz w:val="21"/>
          <w:u w:val="none"/>
        </w:rPr>
        <w:t xml:space="preserve">(11 points)  </w:t>
      </w:r>
      <w:r>
        <w:rPr>
          <w:rFonts w:ascii="Calibri" w:hAnsi="Calibri" w:eastAsia="Calibri" w:cs="Calibri"/>
          <w:b w:val="0"/>
          <w:i w:val="0"/>
          <w:u w:val="none"/>
        </w:rPr>
        <w:t>Do you think the assumption of unchanged supply is reasonable for all three industries? Which industries/products do you think would see supply adjustments in the short term (say, 1 month)? Assuming the supply curve can shift, take into account this shift for the three cases you discussed under (a). Now, with both the demand and supply curves shifting, (re-)rank the three cases by their expected short-term price change. Illustrate your answer graphically again and explain. You can assume that the slopes of demand and supply curves in all industries/products stay constant.</w:t>
      </w:r>
    </w:p>
    <w:p>
      <w:pPr>
        <w:spacing w:before="120" w:after="60"/>
        <w:ind w:left="432" w:hanging="432"/>
        <w:jc w:val="both"/>
      </w:pPr>
      <w:r>
        <w:rPr>
          <w:rFonts w:ascii="Calibri" w:hAnsi="Calibri" w:eastAsia="Calibri" w:cs="Calibri"/>
          <w:b/>
          <w:i w:val="0"/>
          <w:color w:val="0B2B4E"/>
          <w:sz w:val="22"/>
          <w:u w:val="none"/>
        </w:rPr>
        <w:t xml:space="preserve">(d)  </w:t>
      </w:r>
      <w:r>
        <w:rPr>
          <w:rFonts w:ascii="Calibri" w:hAnsi="Calibri" w:eastAsia="Calibri" w:cs="Calibri"/>
          <w:b/>
          <w:i w:val="0"/>
          <w:color w:val="E09F3E"/>
          <w:sz w:val="21"/>
          <w:u w:val="none"/>
        </w:rPr>
        <w:t xml:space="preserve">(5 bonus points)  </w:t>
      </w:r>
      <w:r>
        <w:rPr>
          <w:rFonts w:ascii="Calibri" w:hAnsi="Calibri" w:eastAsia="Calibri" w:cs="Calibri"/>
          <w:b w:val="0"/>
          <w:i w:val="0"/>
          <w:u w:val="none"/>
        </w:rPr>
        <w:t>Assuming your answers in part (a) are correct and allowing supply to adjust as in (c), can we be certain if the resulting prices will be above, below or the same as before the crisis?</w:t>
      </w:r>
    </w:p>
    <w:p>
      <w:pPr>
        <w:keepNext/>
        <w:tabs>
          <w:tab w:pos="9360" w:val="right"/>
        </w:tabs>
        <w:spacing w:before="240" w:after="80"/>
        <w:pBdr>
          <w:bottom w:val="single" w:sz="6" w:space="2" w:color="C8CDD3"/>
        </w:pBdr>
      </w:pPr>
      <w:r>
        <w:rPr>
          <w:rFonts w:ascii="Calibri" w:hAnsi="Calibri" w:eastAsia="Calibri" w:cs="Calibri"/>
          <w:b/>
          <w:i w:val="0"/>
          <w:color w:val="0B2B4E"/>
          <w:sz w:val="26"/>
          <w:u w:val="none"/>
        </w:rPr>
        <w:t>Problem 4.  Consulting Project</w:t>
      </w:r>
      <w:r>
        <w:rPr>
          <w:rFonts w:ascii="Calibri" w:hAnsi="Calibri" w:eastAsia="Calibri" w:cs="Calibri"/>
          <w:b w:val="0"/>
          <w:i w:val="0"/>
          <w:u w:val="none"/>
        </w:rPr>
        <w:tab/>
      </w:r>
      <w:r>
        <w:rPr>
          <w:rFonts w:ascii="Calibri" w:hAnsi="Calibri" w:eastAsia="Calibri" w:cs="Calibri"/>
          <w:b/>
          <w:i w:val="0"/>
          <w:color w:val="E09F3E"/>
          <w:sz w:val="22"/>
          <w:u w:val="none"/>
        </w:rPr>
        <w:t>(25 points)</w:t>
      </w:r>
    </w:p>
    <w:p>
      <w:pPr>
        <w:keepNext/>
        <w:spacing w:before="0" w:after="100"/>
      </w:pPr>
      <w:r>
        <w:rPr>
          <w:rFonts w:ascii="Calibri" w:hAnsi="Calibri" w:eastAsia="Calibri" w:cs="Calibri"/>
          <w:b w:val="0"/>
          <w:i/>
          <w:color w:val="555B66"/>
          <w:sz w:val="19"/>
          <w:u w:val="none"/>
        </w:rPr>
        <w:t>Draws on:  Module 1 – Equilibrium;  Economic Costs Include Opportunity Costs</w:t>
      </w:r>
    </w:p>
    <w:p>
      <w:pPr>
        <w:spacing w:before="0" w:after="180"/>
        <w:jc w:val="both"/>
      </w:pPr>
      <w:r>
        <w:rPr>
          <w:rFonts w:ascii="Calibri" w:hAnsi="Calibri" w:eastAsia="Calibri" w:cs="Calibri"/>
          <w:b w:val="0"/>
          <w:i w:val="0"/>
          <w:sz w:val="22"/>
          <w:u w:val="none"/>
        </w:rPr>
        <w:t>You are hired as a consultant by a large fast food chain. The company would like to understand whether an expansion of unemployment benefits in California could affect its capacity to hire low-skilled workers in the state. Use a supply-demand framework for labor to analyze this question.</w:t>
      </w:r>
    </w:p>
    <w:p>
      <w:pPr>
        <w:spacing w:before="120" w:after="60"/>
        <w:ind w:left="432" w:hanging="432"/>
        <w:jc w:val="both"/>
      </w:pPr>
      <w:r>
        <w:rPr>
          <w:rFonts w:ascii="Calibri" w:hAnsi="Calibri" w:eastAsia="Calibri" w:cs="Calibri"/>
          <w:b/>
          <w:i w:val="0"/>
          <w:color w:val="0B2B4E"/>
          <w:sz w:val="22"/>
          <w:u w:val="none"/>
        </w:rPr>
        <w:t xml:space="preserve">(a)  </w:t>
      </w:r>
      <w:r>
        <w:rPr>
          <w:rFonts w:ascii="Calibri" w:hAnsi="Calibri" w:eastAsia="Calibri" w:cs="Calibri"/>
          <w:b/>
          <w:i w:val="0"/>
          <w:color w:val="E09F3E"/>
          <w:sz w:val="21"/>
          <w:u w:val="none"/>
        </w:rPr>
        <w:t xml:space="preserve">(8 points)  </w:t>
      </w:r>
      <w:r>
        <w:rPr>
          <w:rFonts w:ascii="Calibri" w:hAnsi="Calibri" w:eastAsia="Calibri" w:cs="Calibri"/>
          <w:b w:val="0"/>
          <w:i w:val="0"/>
          <w:u w:val="none"/>
        </w:rPr>
        <w:t>Draw and label a graph that depicts a demand curve and a supply curve in the market for low-skilled labor, and identify the equilibrium (low-skill) wage rate in the graph. Hint: Put low-skill labor on the x-axis and wages on the y-axis. Low-skill labor demand represents the amount of low-skill labor demanded by all firms in California; labor supply is the total quantity of low-skill labor supplied by all workers in the state.</w:t>
      </w:r>
    </w:p>
    <w:p>
      <w:pPr>
        <w:spacing w:before="120" w:after="60"/>
        <w:ind w:left="432" w:hanging="432"/>
        <w:jc w:val="both"/>
      </w:pPr>
      <w:r>
        <w:rPr>
          <w:rFonts w:ascii="Calibri" w:hAnsi="Calibri" w:eastAsia="Calibri" w:cs="Calibri"/>
          <w:b/>
          <w:i w:val="0"/>
          <w:color w:val="0B2B4E"/>
          <w:sz w:val="22"/>
          <w:u w:val="none"/>
        </w:rPr>
        <w:t xml:space="preserve">(b)  </w:t>
      </w:r>
      <w:r>
        <w:rPr>
          <w:rFonts w:ascii="Calibri" w:hAnsi="Calibri" w:eastAsia="Calibri" w:cs="Calibri"/>
          <w:b/>
          <w:i w:val="0"/>
          <w:color w:val="E09F3E"/>
          <w:sz w:val="21"/>
          <w:u w:val="none"/>
        </w:rPr>
        <w:t xml:space="preserve">(12 points)  </w:t>
      </w:r>
      <w:r>
        <w:rPr>
          <w:rFonts w:ascii="Calibri" w:hAnsi="Calibri" w:eastAsia="Calibri" w:cs="Calibri"/>
          <w:b w:val="0"/>
          <w:i w:val="0"/>
          <w:u w:val="none"/>
        </w:rPr>
        <w:t xml:space="preserve">Does an expansion of unemployment benefits shift the labor </w:t>
      </w:r>
      <w:r>
        <w:rPr>
          <w:rFonts w:ascii="Calibri" w:hAnsi="Calibri" w:eastAsia="Calibri" w:cs="Calibri"/>
          <w:b/>
          <w:i w:val="0"/>
          <w:u w:val="none"/>
        </w:rPr>
        <w:t>supply</w:t>
      </w:r>
      <w:r>
        <w:rPr>
          <w:rFonts w:ascii="Calibri" w:hAnsi="Calibri" w:eastAsia="Calibri" w:cs="Calibri"/>
          <w:b w:val="0"/>
          <w:i w:val="0"/>
          <w:u w:val="none"/>
        </w:rPr>
        <w:t xml:space="preserve"> curve? Explain why or why not, and show the shift in your graph.</w:t>
      </w:r>
    </w:p>
    <w:p>
      <w:pPr>
        <w:spacing w:before="120" w:after="60"/>
        <w:ind w:left="432" w:hanging="432"/>
        <w:jc w:val="both"/>
      </w:pPr>
      <w:r>
        <w:rPr>
          <w:rFonts w:ascii="Calibri" w:hAnsi="Calibri" w:eastAsia="Calibri" w:cs="Calibri"/>
          <w:b/>
          <w:i w:val="0"/>
          <w:color w:val="0B2B4E"/>
          <w:sz w:val="22"/>
          <w:u w:val="none"/>
        </w:rPr>
        <w:t xml:space="preserve">(c)  </w:t>
      </w:r>
      <w:r>
        <w:rPr>
          <w:rFonts w:ascii="Calibri" w:hAnsi="Calibri" w:eastAsia="Calibri" w:cs="Calibri"/>
          <w:b/>
          <w:i w:val="0"/>
          <w:color w:val="E09F3E"/>
          <w:sz w:val="21"/>
          <w:u w:val="none"/>
        </w:rPr>
        <w:t xml:space="preserve">(5 points)  </w:t>
      </w:r>
      <w:r>
        <w:rPr>
          <w:rFonts w:ascii="Calibri" w:hAnsi="Calibri" w:eastAsia="Calibri" w:cs="Calibri"/>
          <w:b w:val="0"/>
          <w:i w:val="0"/>
          <w:u w:val="none"/>
        </w:rPr>
        <w:t xml:space="preserve">Does it shift the labor </w:t>
      </w:r>
      <w:r>
        <w:rPr>
          <w:rFonts w:ascii="Calibri" w:hAnsi="Calibri" w:eastAsia="Calibri" w:cs="Calibri"/>
          <w:b/>
          <w:i w:val="0"/>
          <w:u w:val="none"/>
        </w:rPr>
        <w:t>demand</w:t>
      </w:r>
      <w:r>
        <w:rPr>
          <w:rFonts w:ascii="Calibri" w:hAnsi="Calibri" w:eastAsia="Calibri" w:cs="Calibri"/>
          <w:b w:val="0"/>
          <w:i w:val="0"/>
          <w:u w:val="none"/>
        </w:rPr>
        <w:t xml:space="preserve"> curve? Explain why or why not.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eastAsia="Calibri" w:cs="Calibri"/>
        <w:b w:val="0"/>
        <w:i w:val="0"/>
        <w:color w:val="555B66"/>
        <w:sz w:val="18"/>
        <w:u w:val="none"/>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40" w:lineRule="auto"/>
    </w:pPr>
    <w:rPr>
      <w:rFonts w:ascii="Calibri" w:hAnsi="Calibri" w:eastAsia="Calibri" w:cs="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